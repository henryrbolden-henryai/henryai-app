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David Park</w:t>
      </w:r>
    </w:p>
    <w:p>
      <w:pPr>
        <w:jc w:val="center"/>
      </w:pPr>
      <w:r>
        <w:rPr>
          <w:sz w:val="20"/>
        </w:rPr>
        <w:t>david.park.pm@email.com | (206) 555-0391 | Seattle, WA | linkedin.com/in/davidpark-pm</w:t>
      </w:r>
    </w:p>
    <w:p/>
    <w:p>
      <w:r>
        <w:rPr>
          <w:b/>
          <w:sz w:val="24"/>
        </w:rPr>
        <w:t>PROFESSIONAL SUMMARY</w:t>
      </w:r>
    </w:p>
    <w:p>
      <w:pPr>
        <w:spacing w:after="240"/>
      </w:pPr>
      <w:r>
        <w:t>Former management consultant transitioning to product management with strong analytical and strategic skills. 3 years at McKinsey leading digital transformation projects for Fortune 500 clients. MBA from Wharton. Completed 2 PM internships and product management certification. Seeking APM or junior PM role to leverage consulting experience in product strategy.</w:t>
      </w:r>
    </w:p>
    <w:p>
      <w:r>
        <w:rPr>
          <w:b/>
          <w:sz w:val="24"/>
        </w:rPr>
        <w:t>PROFESSIONAL EXPERIENCE</w:t>
      </w:r>
    </w:p>
    <w:p>
      <w:r>
        <w:rPr>
          <w:b/>
          <w:sz w:val="22"/>
        </w:rPr>
        <w:t>Management Consultant, McKinsey &amp; Company</w:t>
      </w:r>
    </w:p>
    <w:p>
      <w:pPr>
        <w:spacing w:after="120"/>
      </w:pPr>
      <w:r>
        <w:rPr>
          <w:i/>
          <w:sz w:val="20"/>
        </w:rPr>
        <w:t>Seattle, WA | Sep 2020 - Aug 2023</w:t>
      </w:r>
    </w:p>
    <w:p>
      <w:pPr>
        <w:pStyle w:val="ListBullet"/>
        <w:spacing w:after="60"/>
      </w:pPr>
      <w:r>
        <w:t>Led digital transformation workstreams for 8 Fortune 500 clients across retail, healthcare, and fintech</w:t>
      </w:r>
    </w:p>
    <w:p>
      <w:pPr>
        <w:pStyle w:val="ListBullet"/>
        <w:spacing w:after="60"/>
      </w:pPr>
      <w:r>
        <w:t>Conducted market sizing and competitive analysis informing $50M+ product investment decisions</w:t>
      </w:r>
    </w:p>
    <w:p>
      <w:pPr>
        <w:pStyle w:val="ListBullet"/>
        <w:spacing w:after="60"/>
      </w:pPr>
      <w:r>
        <w:t>Facilitated stakeholder workshops with C-suite executives defining product vision and roadmap</w:t>
      </w:r>
    </w:p>
    <w:p>
      <w:pPr>
        <w:pStyle w:val="ListBullet"/>
        <w:spacing w:after="60"/>
      </w:pPr>
      <w:r>
        <w:t>Analyzed user behavior data (GA, Mixpanel) to identify opportunities driving 20%+ engagement lift</w:t>
      </w:r>
    </w:p>
    <w:p>
      <w:pPr>
        <w:pStyle w:val="ListBullet"/>
        <w:spacing w:after="60"/>
      </w:pPr>
      <w:r>
        <w:t>Managed project timelines, budgets, and cross-functional teams of 5-10 consultants and client staff</w:t>
      </w:r>
    </w:p>
    <w:p>
      <w:pPr>
        <w:pStyle w:val="ListBullet"/>
        <w:spacing w:after="60"/>
      </w:pPr>
      <w:r>
        <w:t>Presented findings and recommendations to Board of Directors and executive leadership teams</w:t>
      </w:r>
    </w:p>
    <w:p/>
    <w:p>
      <w:r>
        <w:rPr>
          <w:b/>
          <w:sz w:val="22"/>
        </w:rPr>
        <w:t>Product Management Intern, Amazon</w:t>
      </w:r>
    </w:p>
    <w:p>
      <w:pPr>
        <w:spacing w:after="120"/>
      </w:pPr>
      <w:r>
        <w:rPr>
          <w:i/>
          <w:sz w:val="20"/>
        </w:rPr>
        <w:t>Seattle, WA | Jun 2023 - Aug 2023</w:t>
      </w:r>
    </w:p>
    <w:p>
      <w:pPr>
        <w:pStyle w:val="ListBullet"/>
        <w:spacing w:after="60"/>
      </w:pPr>
      <w:r>
        <w:t>Worked with Alexa Shopping team on feature discovery and prioritization for voice commerce</w:t>
      </w:r>
    </w:p>
    <w:p>
      <w:pPr>
        <w:pStyle w:val="ListBullet"/>
        <w:spacing w:after="60"/>
      </w:pPr>
      <w:r>
        <w:t>Conducted 25 customer interviews identifying pain points in voice shopping experience</w:t>
      </w:r>
    </w:p>
    <w:p>
      <w:pPr>
        <w:pStyle w:val="ListBullet"/>
        <w:spacing w:after="60"/>
      </w:pPr>
      <w:r>
        <w:t>Analyzed A/B test results and user metrics to inform product decisions</w:t>
      </w:r>
    </w:p>
    <w:p>
      <w:pPr>
        <w:pStyle w:val="ListBullet"/>
        <w:spacing w:after="60"/>
      </w:pPr>
      <w:r>
        <w:t>Created product requirements document (PRD) for new feature benefiting 10M+ users</w:t>
      </w:r>
    </w:p>
    <w:p>
      <w:pPr>
        <w:pStyle w:val="ListBullet"/>
        <w:spacing w:after="60"/>
      </w:pPr>
      <w:r>
        <w:t>Collaborated with engineering and design to define MVP scope and success metrics</w:t>
      </w:r>
    </w:p>
    <w:p/>
    <w:p>
      <w:r>
        <w:rPr>
          <w:b/>
          <w:sz w:val="22"/>
        </w:rPr>
        <w:t>Strategy Intern, Redfin</w:t>
      </w:r>
    </w:p>
    <w:p>
      <w:pPr>
        <w:spacing w:after="120"/>
      </w:pPr>
      <w:r>
        <w:rPr>
          <w:i/>
          <w:sz w:val="20"/>
        </w:rPr>
        <w:t>Seattle, WA | May 2019 - Aug 2019</w:t>
      </w:r>
    </w:p>
    <w:p>
      <w:pPr>
        <w:pStyle w:val="ListBullet"/>
        <w:spacing w:after="60"/>
      </w:pPr>
      <w:r>
        <w:t>Supported product strategy team analyzing competitive landscape and market trends</w:t>
      </w:r>
    </w:p>
    <w:p>
      <w:pPr>
        <w:pStyle w:val="ListBullet"/>
        <w:spacing w:after="60"/>
      </w:pPr>
      <w:r>
        <w:t>Built financial models evaluating new business opportunities and product investments</w:t>
      </w:r>
    </w:p>
    <w:p>
      <w:pPr>
        <w:pStyle w:val="ListBullet"/>
        <w:spacing w:after="60"/>
      </w:pPr>
      <w:r>
        <w:t>Conducted user research with 40+ homebuyers informing product roadmap priorities</w:t>
      </w:r>
    </w:p>
    <w:p>
      <w:pPr>
        <w:pStyle w:val="ListBullet"/>
        <w:spacing w:after="60"/>
      </w:pPr>
      <w:r>
        <w:t>Created executive presentations summarizing findings and recommendations</w:t>
      </w:r>
    </w:p>
    <w:p/>
    <w:p>
      <w:r>
        <w:rPr>
          <w:b/>
          <w:sz w:val="24"/>
        </w:rPr>
        <w:t>EDUCATION</w:t>
      </w:r>
    </w:p>
    <w:p>
      <w:r>
        <w:rPr>
          <w:b/>
          <w:sz w:val="22"/>
        </w:rPr>
        <w:t>MBA, Wharton School, University of Pennsylvania</w:t>
      </w:r>
    </w:p>
    <w:p>
      <w:pPr>
        <w:spacing w:after="120"/>
      </w:pPr>
      <w:r>
        <w:rPr>
          <w:sz w:val="20"/>
        </w:rPr>
        <w:t>Graduated: 2020 | Concentration: Strategy &amp; Operations</w:t>
      </w:r>
    </w:p>
    <w:p>
      <w:r>
        <w:rPr>
          <w:b/>
          <w:sz w:val="22"/>
        </w:rPr>
        <w:t>BA Economics, Northwestern University</w:t>
      </w:r>
    </w:p>
    <w:p>
      <w:pPr>
        <w:spacing w:after="120"/>
      </w:pPr>
      <w:r>
        <w:rPr>
          <w:sz w:val="20"/>
        </w:rPr>
        <w:t>Graduated: 2018 | Magna Cum Laude, 3.75 GPA</w:t>
      </w:r>
    </w:p>
    <w:p>
      <w:r>
        <w:rPr>
          <w:b/>
          <w:sz w:val="24"/>
        </w:rPr>
        <w:t>CERTIFICATIONS</w:t>
      </w:r>
    </w:p>
    <w:p>
      <w:pPr>
        <w:pStyle w:val="ListBullet"/>
        <w:spacing w:after="60"/>
      </w:pPr>
      <w:r>
        <w:t>Product School Product Management Certification (2023)</w:t>
      </w:r>
    </w:p>
    <w:p>
      <w:pPr>
        <w:pStyle w:val="ListBullet"/>
        <w:spacing w:after="60"/>
      </w:pPr>
      <w:r>
        <w:t>Google Analytics Certification (2023)</w:t>
      </w:r>
    </w:p>
    <w:p/>
    <w:p>
      <w:r>
        <w:rPr>
          <w:b/>
          <w:sz w:val="24"/>
        </w:rPr>
        <w:t>CORE SKILLS</w:t>
      </w:r>
    </w:p>
    <w:p>
      <w:pPr>
        <w:spacing w:after="120"/>
      </w:pPr>
      <w:r>
        <w:t>Strategic Analysis | Stakeholder Management | Market Research | Data Analysis (Excel, SQL) | Financial Modeling | User Research | Competitive Analysis | Presentation Skills | Agile Methodology | Product Analytics (Mixpanel, Amplitude)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
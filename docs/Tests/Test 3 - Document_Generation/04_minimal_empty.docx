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36"/>
        </w:rPr>
        <w:t>KEVIN PARK</w:t>
      </w:r>
    </w:p>
    <w:p>
      <w:pPr>
        <w:spacing w:after="80"/>
        <w:jc w:val="center"/>
      </w:pPr>
      <w:r>
        <w:rPr>
          <w:rFonts w:ascii="Arial" w:hAnsi="Arial"/>
          <w:color w:val="666666"/>
          <w:sz w:val="22"/>
        </w:rPr>
      </w:r>
    </w:p>
    <w:p>
      <w:pPr>
        <w:spacing w:after="0"/>
        <w:jc w:val="center"/>
        <w:pBdr>
          <w:bottom w:val="single" w:sz="8" w:space="1" w:color="000000"/>
        </w:pBdr>
      </w:pPr>
      <w:r>
        <w:rPr>
          <w:rFonts w:ascii="Arial" w:hAnsi="Arial"/>
          <w:color w:val="000000"/>
          <w:sz w:val="18"/>
        </w:rPr>
        <w:t>kevin.park@email.com</w:t>
      </w:r>
    </w:p>
    <w:p>
      <w:pPr>
        <w:spacing w:before="160" w:after="80"/>
        <w:jc w:val="left"/>
        <w:pBdr>
          <w:top w:val="single" w:sz="16" w:space="1" w:color="000000"/>
          <w:bottom w:val="single" w:sz="8" w:space="1" w:color="000000"/>
        </w:pBdr>
      </w:pPr>
      <w:r>
        <w:rPr>
          <w:rFonts w:ascii="Arial" w:hAnsi="Arial"/>
          <w:b/>
          <w:color w:val="000000"/>
          <w:sz w:val="24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22"/>
              </w:rPr>
              <w:t>TechCorp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</w:p>
        </w:tc>
      </w:tr>
      <w:tr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/>
            </w:pPr>
            <w:r>
              <w:rPr>
                <w:rFonts w:ascii="Arial" w:hAnsi="Arial"/>
                <w:b/>
                <w:color w:val="000000"/>
                <w:sz w:val="20"/>
              </w:rPr>
              <w:t>Software Developer</w:t>
            </w:r>
          </w:p>
        </w:tc>
        <w:tc>
          <w:tcPr>
            <w:tcW w:type="dxa" w:w="51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/>
              <w:jc w:val="right"/>
            </w:pPr>
            <w:r>
              <w:rPr>
                <w:rFonts w:ascii="Arial" w:hAnsi="Arial"/>
                <w:color w:val="666666"/>
                <w:sz w:val="20"/>
              </w:rPr>
              <w:t>2022 - Present</w:t>
            </w:r>
          </w:p>
        </w:tc>
      </w:tr>
    </w:tbl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
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6"/>
        </w:rPr>
        <w:t>TEST USER</w:t>
      </w:r>
    </w:p>
    <w:p>
      <w:pPr>
        <w:spacing w:after="80"/>
        <w:jc w:val="center"/>
      </w:pPr>
      <w:r>
        <w:rPr>
          <w:rFonts w:ascii="Arial" w:hAnsi="Arial"/>
          <w:color w:val="666666"/>
          <w:sz w:val="22"/>
        </w:rPr>
        <w:t>Software Engineer</w:t>
      </w:r>
    </w:p>
    <w:p>
      <w:pPr>
        <w:spacing w:after="0"/>
        <w:jc w:val="center"/>
        <w:pBdr>
          <w:bottom w:val="single" w:sz="8" w:space="1" w:color="000000"/>
        </w:pBdr>
      </w:pPr>
      <w:r>
        <w:rPr>
          <w:rFonts w:ascii="Arial" w:hAnsi="Arial"/>
          <w:color w:val="000000"/>
          <w:sz w:val="18"/>
        </w:rPr>
        <w:t>test@email.com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SUMMARY</w:t>
      </w:r>
    </w:p>
    <w:p>
      <w:pPr>
        <w:spacing w:after="160"/>
        <w:jc w:val="both"/>
      </w:pPr>
      <w:r>
        <w:rPr>
          <w:rFonts w:ascii="Arial" w:hAnsi="Arial"/>
          <w:color w:val="000000"/>
          <w:sz w:val="20"/>
        </w:rPr>
        <w:t>Test summary.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20"/>
      </w:pPr>
      <w:r>
        <w:rPr>
          <w:rFonts w:ascii="Arial" w:hAnsi="Arial"/>
          <w:b/>
          <w:color w:val="000000"/>
          <w:sz w:val="20"/>
        </w:rPr>
        <w:t xml:space="preserve">technical: </w:t>
      </w:r>
      <w:r>
        <w:rPr>
          <w:rFonts w:ascii="Arial" w:hAnsi="Arial"/>
          <w:color w:val="000000"/>
          <w:sz w:val="20"/>
        </w:rPr>
        <w:t>Python • Java</w:t>
      </w:r>
    </w:p>
    <w:p>
      <w:pPr>
        <w:spacing w:after="120"/>
      </w:pPr>
      <w:r>
        <w:rPr>
          <w:rFonts w:ascii="Arial" w:hAnsi="Arial"/>
          <w:b/>
          <w:color w:val="000000"/>
          <w:sz w:val="20"/>
        </w:rPr>
        <w:t xml:space="preserve">languages: </w:t>
      </w:r>
      <w:r>
        <w:rPr>
          <w:rFonts w:ascii="Arial" w:hAnsi="Arial"/>
          <w:color w:val="000000"/>
          <w:sz w:val="20"/>
        </w:rPr>
        <w:t>English • Spanish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EDUCATION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MS Computer Science</w:t>
      </w:r>
    </w:p>
    <w:p>
      <w:pPr>
        <w:spacing w:after="0"/>
        <w:jc w:val="left"/>
      </w:pPr>
      <w:r>
        <w:rPr>
          <w:rFonts w:ascii="Arial" w:hAnsi="Arial"/>
          <w:b/>
          <w:color w:val="000000"/>
          <w:sz w:val="20"/>
        </w:rPr>
        <w:t>Stanford University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2017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Dean's List</w:t>
      </w:r>
    </w:p>
    <w:p>
      <w:pPr>
        <w:spacing w:after="0"/>
        <w:jc w:val="left"/>
      </w:pPr>
      <w:r>
        <w:rPr>
          <w:rFonts w:ascii="Arial" w:hAnsi="Arial"/>
          <w:color w:val="000000"/>
          <w:sz w:val="20"/>
        </w:rPr>
        <w:t>Focus: Machine Learning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
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0000"/>
          <w:sz w:val="28"/>
        </w:rPr>
        <w:t>SARAH JOHNSON</w:t>
      </w:r>
    </w:p>
    <w:p>
      <w:pPr>
        <w:spacing w:after="120"/>
        <w:jc w:val="left"/>
      </w:pPr>
      <w:r>
        <w:rPr>
          <w:rFonts w:ascii="Arial" w:hAnsi="Arial"/>
          <w:color w:val="666666"/>
          <w:sz w:val="22"/>
        </w:rPr>
        <w:t>Senior Software Engineer</w:t>
      </w:r>
    </w:p>
    <w:p>
      <w:pPr>
        <w:spacing w:after="360"/>
        <w:jc w:val="left"/>
      </w:pPr>
      <w:r>
        <w:rPr>
          <w:rFonts w:ascii="Arial" w:hAnsi="Arial"/>
          <w:color w:val="000000"/>
          <w:sz w:val="20"/>
        </w:rPr>
        <w:t>(650) 555-0123  |  sarah@email.com  |  San Francisco, CA</w:t>
      </w:r>
    </w:p>
    <w:p>
      <w:pPr>
        <w:spacing w:before="360" w:after="240"/>
        <w:jc w:val="left"/>
      </w:pPr>
      <w:r>
        <w:rPr>
          <w:rFonts w:ascii="Arial" w:hAnsi="Arial"/>
          <w:b/>
          <w:color w:val="000000"/>
          <w:sz w:val="22"/>
        </w:rPr>
        <w:t>COVER LETTER</w:t>
      </w:r>
    </w:p>
    <w:p>
      <w:pPr>
        <w:spacing w:before="240" w:after="240"/>
        <w:jc w:val="left"/>
      </w:pPr>
      <w:r>
        <w:rPr>
          <w:rFonts w:ascii="Arial" w:hAnsi="Arial"/>
          <w:color w:val="000000"/>
          <w:sz w:val="22"/>
        </w:rPr>
        <w:t>Dear Jane Smith,</w:t>
      </w:r>
    </w:p>
    <w:p>
      <w:pPr>
        <w:spacing w:line="276" w:lineRule="auto" w:after="240"/>
        <w:jc w:val="left"/>
      </w:pPr>
      <w:r>
        <w:rPr>
          <w:rFonts w:ascii="Arial" w:hAnsi="Arial"/>
          <w:color w:val="000000"/>
          <w:sz w:val="22"/>
        </w:rPr>
        <w:t>I am writing to express my strong interest in the Senior Software Engineer position at Acme Corp. With over 8 years of experience building scalable distributed systems, I am confident I would be a valuable addition to your team.</w:t>
      </w:r>
    </w:p>
    <w:p>
      <w:pPr>
        <w:spacing w:line="276" w:lineRule="auto" w:after="240"/>
        <w:jc w:val="left"/>
      </w:pPr>
      <w:r>
        <w:rPr>
          <w:rFonts w:ascii="Arial" w:hAnsi="Arial"/>
          <w:color w:val="000000"/>
          <w:sz w:val="22"/>
        </w:rPr>
        <w:t>In my current role at Stripe, I have architected payment processing systems handling $50B+ in annual transactions. I led the migration of 200+ microservices to Kubernetes, improving deployment velocity by 3x while maintaining 99.99% uptime. These experiences have prepared me well for the challenges outlined in your job description.</w:t>
      </w:r>
    </w:p>
    <w:p>
      <w:pPr>
        <w:spacing w:line="276" w:lineRule="auto" w:after="240"/>
        <w:jc w:val="left"/>
      </w:pPr>
      <w:r>
        <w:rPr>
          <w:rFonts w:ascii="Arial" w:hAnsi="Arial"/>
          <w:color w:val="000000"/>
          <w:sz w:val="22"/>
        </w:rPr>
        <w:t>I am particularly drawn to Acme Corp's mission to democratize financial services. Your recent work on real-time payment infrastructure aligns perfectly with my expertise and passion. I would welcome the opportunity to discuss how my background could contribute to your team's success.</w:t>
      </w:r>
    </w:p>
    <w:p>
      <w:pPr>
        <w:spacing w:line="276" w:lineRule="auto" w:after="240"/>
        <w:jc w:val="left"/>
      </w:pPr>
      <w:r>
        <w:rPr>
          <w:rFonts w:ascii="Arial" w:hAnsi="Arial"/>
          <w:color w:val="000000"/>
          <w:sz w:val="22"/>
        </w:rPr>
        <w:t>Thank you for considering my application. I look forward to the opportunity to speak with you further.</w:t>
      </w:r>
    </w:p>
    <w:p>
      <w:pPr>
        <w:spacing w:before="360" w:after="480"/>
        <w:jc w:val="left"/>
      </w:pPr>
      <w:r>
        <w:rPr>
          <w:rFonts w:ascii="Arial" w:hAnsi="Arial"/>
          <w:color w:val="000000"/>
          <w:sz w:val="22"/>
        </w:rPr>
        <w:t>Sincerely,</w:t>
      </w:r>
    </w:p>
    <w:p>
      <w:pPr>
        <w:jc w:val="left"/>
      </w:pPr>
      <w:r>
        <w:rPr>
          <w:rFonts w:ascii="Arial" w:hAnsi="Arial"/>
          <w:color w:val="000000"/>
          <w:sz w:val="22"/>
        </w:rPr>
        <w:t>Sarah Johnson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